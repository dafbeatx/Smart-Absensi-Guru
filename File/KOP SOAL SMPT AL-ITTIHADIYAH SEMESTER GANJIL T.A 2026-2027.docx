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69A" w14:textId="0BECDA5B" w:rsidR="00623EFC" w:rsidRPr="00623EFC" w:rsidRDefault="00623EFC" w:rsidP="00623EFC">
      <w:pPr>
        <w:spacing w:after="0" w:line="240" w:lineRule="auto"/>
        <w:ind w:left="1134"/>
        <w:jc w:val="center"/>
        <w:rPr>
          <w:rFonts w:ascii="Times New Roman" w:hAnsi="Times New Roman" w:cs="Times New Roman"/>
          <w:b/>
          <w:sz w:val="28"/>
        </w:rPr>
      </w:pPr>
      <w:r w:rsidRPr="00623EFC">
        <w:rPr>
          <w:rFonts w:ascii="Arial" w:hAnsi="Arial" w:cs="Arial"/>
          <w:noProof/>
          <w:sz w:val="44"/>
          <w:lang w:eastAsia="id-ID"/>
        </w:rPr>
        <w:drawing>
          <wp:anchor distT="0" distB="0" distL="114300" distR="114300" simplePos="0" relativeHeight="251653632" behindDoc="1" locked="0" layoutInCell="1" allowOverlap="1" wp14:anchorId="77A4E5D8" wp14:editId="2F589058">
            <wp:simplePos x="0" y="0"/>
            <wp:positionH relativeFrom="column">
              <wp:posOffset>-80010</wp:posOffset>
            </wp:positionH>
            <wp:positionV relativeFrom="paragraph">
              <wp:posOffset>-204284</wp:posOffset>
            </wp:positionV>
            <wp:extent cx="966470" cy="949690"/>
            <wp:effectExtent l="0" t="0" r="508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7-01 at 08.48.3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231" cy="95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EFC">
        <w:rPr>
          <w:rFonts w:ascii="Times New Roman" w:hAnsi="Times New Roman" w:cs="Times New Roman"/>
          <w:b/>
          <w:sz w:val="28"/>
        </w:rPr>
        <w:t xml:space="preserve">ASESMEN SUMATIF </w:t>
      </w:r>
      <w:r w:rsidR="000C390C">
        <w:rPr>
          <w:rFonts w:ascii="Times New Roman" w:hAnsi="Times New Roman" w:cs="Times New Roman"/>
          <w:b/>
          <w:sz w:val="28"/>
        </w:rPr>
        <w:t xml:space="preserve">AKHIR </w:t>
      </w:r>
      <w:r w:rsidRPr="00623EFC">
        <w:rPr>
          <w:rFonts w:ascii="Times New Roman" w:hAnsi="Times New Roman" w:cs="Times New Roman"/>
          <w:b/>
          <w:sz w:val="28"/>
        </w:rPr>
        <w:t>SEMESTER (AS</w:t>
      </w:r>
      <w:r w:rsidR="000C390C">
        <w:rPr>
          <w:rFonts w:ascii="Times New Roman" w:hAnsi="Times New Roman" w:cs="Times New Roman"/>
          <w:b/>
          <w:sz w:val="28"/>
        </w:rPr>
        <w:t>A</w:t>
      </w:r>
      <w:r w:rsidRPr="00623EFC">
        <w:rPr>
          <w:rFonts w:ascii="Times New Roman" w:hAnsi="Times New Roman" w:cs="Times New Roman"/>
          <w:b/>
          <w:sz w:val="28"/>
        </w:rPr>
        <w:t xml:space="preserve">S) </w:t>
      </w:r>
      <w:r w:rsidR="00EA0EBF">
        <w:rPr>
          <w:rFonts w:ascii="Times New Roman" w:hAnsi="Times New Roman" w:cs="Times New Roman"/>
          <w:b/>
          <w:sz w:val="28"/>
        </w:rPr>
        <w:t>GANJIL</w:t>
      </w:r>
    </w:p>
    <w:p w14:paraId="7131E961" w14:textId="77777777" w:rsidR="00623EFC" w:rsidRPr="00623EFC" w:rsidRDefault="00623EFC" w:rsidP="00623EFC">
      <w:pPr>
        <w:spacing w:after="0" w:line="240" w:lineRule="auto"/>
        <w:ind w:left="1134"/>
        <w:jc w:val="center"/>
        <w:rPr>
          <w:rFonts w:ascii="Times New Roman" w:hAnsi="Times New Roman" w:cs="Times New Roman"/>
          <w:b/>
          <w:sz w:val="28"/>
        </w:rPr>
      </w:pPr>
      <w:r w:rsidRPr="00623EFC">
        <w:rPr>
          <w:rFonts w:ascii="Times New Roman" w:hAnsi="Times New Roman" w:cs="Times New Roman"/>
          <w:b/>
          <w:sz w:val="28"/>
        </w:rPr>
        <w:t>SMP TERPADU AL – ITTIHADIYAH</w:t>
      </w:r>
    </w:p>
    <w:p w14:paraId="22D31CC2" w14:textId="0736F9B2" w:rsidR="00623EFC" w:rsidRPr="00623EFC" w:rsidRDefault="00623EFC" w:rsidP="00623EFC">
      <w:pPr>
        <w:spacing w:after="0" w:line="240" w:lineRule="auto"/>
        <w:ind w:left="1134" w:right="49"/>
        <w:jc w:val="center"/>
        <w:rPr>
          <w:rFonts w:ascii="Times New Roman" w:hAnsi="Times New Roman" w:cs="Times New Roman"/>
          <w:b/>
          <w:sz w:val="28"/>
        </w:rPr>
      </w:pPr>
      <w:r w:rsidRPr="00623EFC">
        <w:rPr>
          <w:rFonts w:ascii="Times New Roman" w:hAnsi="Times New Roman" w:cs="Times New Roman"/>
          <w:b/>
          <w:sz w:val="28"/>
        </w:rPr>
        <w:t>TAHUN 202</w:t>
      </w:r>
      <w:r w:rsidR="00EA0EBF">
        <w:rPr>
          <w:rFonts w:ascii="Times New Roman" w:hAnsi="Times New Roman" w:cs="Times New Roman"/>
          <w:b/>
          <w:sz w:val="28"/>
        </w:rPr>
        <w:t>6</w:t>
      </w:r>
      <w:r w:rsidRPr="00623EFC">
        <w:rPr>
          <w:rFonts w:ascii="Times New Roman" w:hAnsi="Times New Roman" w:cs="Times New Roman"/>
          <w:b/>
          <w:sz w:val="28"/>
        </w:rPr>
        <w:t>/202</w:t>
      </w:r>
      <w:r w:rsidR="00EA0EBF">
        <w:rPr>
          <w:rFonts w:ascii="Times New Roman" w:hAnsi="Times New Roman" w:cs="Times New Roman"/>
          <w:b/>
          <w:sz w:val="28"/>
        </w:rPr>
        <w:t>7</w:t>
      </w:r>
    </w:p>
    <w:p w14:paraId="18031552" w14:textId="4275BC6A" w:rsidR="00623EFC" w:rsidRPr="00ED7A7B" w:rsidRDefault="00A11EE6" w:rsidP="00623EFC">
      <w:pPr>
        <w:tabs>
          <w:tab w:val="left" w:leader="underscore" w:pos="9360"/>
        </w:tabs>
        <w:jc w:val="both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8"/>
          <w:lang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C6C8B2" wp14:editId="66DE8DD8">
                <wp:simplePos x="0" y="0"/>
                <wp:positionH relativeFrom="column">
                  <wp:posOffset>-248920</wp:posOffset>
                </wp:positionH>
                <wp:positionV relativeFrom="paragraph">
                  <wp:posOffset>875030</wp:posOffset>
                </wp:positionV>
                <wp:extent cx="6809740" cy="19050"/>
                <wp:effectExtent l="0" t="19050" r="48260" b="38100"/>
                <wp:wrapTopAndBottom/>
                <wp:docPr id="3656478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9740" cy="19050"/>
                        </a:xfrm>
                        <a:prstGeom prst="line">
                          <a:avLst/>
                        </a:prstGeom>
                        <a:ln w="5715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D1393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6pt,68.9pt" to="516.6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" strokecolor="black [3040]" strokeweight="4.5pt">
                <v:stroke linestyle="thickThin"/>
                <w10:wrap type="topAndBottom"/>
              </v:line>
            </w:pict>
          </mc:Fallback>
        </mc:AlternateContent>
      </w:r>
      <w:r w:rsidR="00623EFC">
        <w:rPr>
          <w:rFonts w:ascii="Times New Roman" w:hAnsi="Times New Roman" w:cs="Times New Roman"/>
          <w:b/>
          <w:noProof/>
          <w:color w:val="000000" w:themeColor="text1"/>
          <w:sz w:val="24"/>
          <w:szCs w:val="28"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B221911" wp14:editId="337348DD">
                <wp:simplePos x="0" y="0"/>
                <wp:positionH relativeFrom="column">
                  <wp:posOffset>-245745</wp:posOffset>
                </wp:positionH>
                <wp:positionV relativeFrom="paragraph">
                  <wp:posOffset>274320</wp:posOffset>
                </wp:positionV>
                <wp:extent cx="6784728" cy="0"/>
                <wp:effectExtent l="0" t="19050" r="5461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728" cy="0"/>
                        </a:xfrm>
                        <a:prstGeom prst="line">
                          <a:avLst/>
                        </a:prstGeom>
                        <a:ln w="5715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2CA79" id="Straight Connector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35pt,21.6pt" to="514.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" strokecolor="black [3040]" strokeweight="4.5pt">
                <v:stroke linestyle="thickThin"/>
              </v:line>
            </w:pict>
          </mc:Fallback>
        </mc:AlternateContent>
      </w:r>
    </w:p>
    <w:tbl>
      <w:tblPr>
        <w:tblStyle w:val="KisiTabel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  <w:gridCol w:w="1843"/>
        <w:gridCol w:w="3969"/>
      </w:tblGrid>
      <w:tr w:rsidR="00A11EE6" w:rsidRPr="00A11EE6" w14:paraId="39008206" w14:textId="77777777" w:rsidTr="00A11EE6">
        <w:trPr>
          <w:trHeight w:val="52"/>
        </w:trPr>
        <w:tc>
          <w:tcPr>
            <w:tcW w:w="2093" w:type="dxa"/>
          </w:tcPr>
          <w:p w14:paraId="4301AE2F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Mata Pelajaran</w:t>
            </w:r>
          </w:p>
        </w:tc>
        <w:tc>
          <w:tcPr>
            <w:tcW w:w="2551" w:type="dxa"/>
          </w:tcPr>
          <w:p w14:paraId="32842C99" w14:textId="01635A2C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  <w:lang w:val="id-ID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  <w:lang w:val="id-ID"/>
              </w:rPr>
              <w:t xml:space="preserve">: </w:t>
            </w:r>
            <w:r w:rsidR="00B259F0">
              <w:rPr>
                <w:rFonts w:ascii="Times New Roman" w:eastAsia="MS Mincho" w:hAnsi="Times New Roman" w:cs="Arial"/>
                <w:b/>
                <w:sz w:val="24"/>
                <w:szCs w:val="24"/>
                <w:lang w:val="id-ID"/>
              </w:rPr>
              <w:t>...</w:t>
            </w:r>
          </w:p>
        </w:tc>
        <w:tc>
          <w:tcPr>
            <w:tcW w:w="1843" w:type="dxa"/>
          </w:tcPr>
          <w:p w14:paraId="13AFB629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Nama Siswa</w:t>
            </w:r>
          </w:p>
        </w:tc>
        <w:tc>
          <w:tcPr>
            <w:tcW w:w="3969" w:type="dxa"/>
          </w:tcPr>
          <w:p w14:paraId="56EC0ECC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: ........................................</w:t>
            </w:r>
          </w:p>
        </w:tc>
      </w:tr>
      <w:tr w:rsidR="00A11EE6" w:rsidRPr="00A11EE6" w14:paraId="50D2F9E0" w14:textId="77777777" w:rsidTr="00A11EE6">
        <w:trPr>
          <w:trHeight w:val="92"/>
        </w:trPr>
        <w:tc>
          <w:tcPr>
            <w:tcW w:w="2093" w:type="dxa"/>
          </w:tcPr>
          <w:p w14:paraId="6388F8D1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Kelas/ Semester</w:t>
            </w:r>
          </w:p>
        </w:tc>
        <w:tc>
          <w:tcPr>
            <w:tcW w:w="2551" w:type="dxa"/>
          </w:tcPr>
          <w:p w14:paraId="18BE658F" w14:textId="7A491404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  <w:lang w:val="id-ID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:</w:t>
            </w: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  <w:lang w:val="id-ID"/>
              </w:rPr>
              <w:t xml:space="preserve"> .../Semester I</w:t>
            </w:r>
          </w:p>
        </w:tc>
        <w:tc>
          <w:tcPr>
            <w:tcW w:w="1843" w:type="dxa"/>
          </w:tcPr>
          <w:p w14:paraId="5B4AED8C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Hari/ Tanggal</w:t>
            </w:r>
          </w:p>
        </w:tc>
        <w:tc>
          <w:tcPr>
            <w:tcW w:w="3969" w:type="dxa"/>
          </w:tcPr>
          <w:p w14:paraId="64880274" w14:textId="77777777" w:rsidR="00A11EE6" w:rsidRPr="00A11EE6" w:rsidRDefault="00A11EE6" w:rsidP="00A11EE6">
            <w:pPr>
              <w:spacing w:line="360" w:lineRule="auto"/>
              <w:rPr>
                <w:rFonts w:ascii="Times New Roman" w:eastAsia="MS Mincho" w:hAnsi="Times New Roman" w:cs="Arial"/>
                <w:b/>
                <w:sz w:val="24"/>
                <w:szCs w:val="24"/>
              </w:rPr>
            </w:pPr>
            <w:r w:rsidRPr="00A11EE6">
              <w:rPr>
                <w:rFonts w:ascii="Times New Roman" w:eastAsia="MS Mincho" w:hAnsi="Times New Roman" w:cs="Arial"/>
                <w:b/>
                <w:sz w:val="24"/>
                <w:szCs w:val="24"/>
              </w:rPr>
              <w:t>: ........................................</w:t>
            </w:r>
          </w:p>
        </w:tc>
      </w:tr>
    </w:tbl>
    <w:p w14:paraId="794900DD" w14:textId="109F1859" w:rsidR="00A11EE6" w:rsidRPr="00F83F6D" w:rsidRDefault="00A11EE6" w:rsidP="00A11EE6">
      <w:pPr>
        <w:spacing w:after="0" w:line="360" w:lineRule="auto"/>
        <w:jc w:val="both"/>
        <w:rPr>
          <w:b/>
          <w:bCs/>
        </w:rPr>
      </w:pPr>
    </w:p>
    <w:p w14:paraId="7D11C9CC" w14:textId="7B25E111" w:rsidR="00A11EE6" w:rsidRDefault="00F83F6D" w:rsidP="00F83F6D">
      <w:pPr>
        <w:pStyle w:val="DaftarParagraf"/>
        <w:numPr>
          <w:ilvl w:val="0"/>
          <w:numId w:val="12"/>
        </w:numPr>
        <w:spacing w:after="0" w:line="360" w:lineRule="auto"/>
        <w:jc w:val="both"/>
        <w:rPr>
          <w:b/>
          <w:bCs/>
        </w:rPr>
      </w:pPr>
      <w:r>
        <w:rPr>
          <w:b/>
          <w:bCs/>
        </w:rPr>
        <w:t>Pilihan Ganda</w:t>
      </w:r>
    </w:p>
    <w:p w14:paraId="439AD479" w14:textId="0C138188" w:rsidR="00F83F6D" w:rsidRDefault="00F83F6D" w:rsidP="00F83F6D">
      <w:pPr>
        <w:pStyle w:val="DaftarParagraf"/>
        <w:numPr>
          <w:ilvl w:val="0"/>
          <w:numId w:val="12"/>
        </w:numPr>
        <w:spacing w:after="0" w:line="360" w:lineRule="auto"/>
        <w:jc w:val="both"/>
        <w:rPr>
          <w:b/>
          <w:bCs/>
        </w:rPr>
      </w:pPr>
      <w:r>
        <w:rPr>
          <w:b/>
          <w:bCs/>
        </w:rPr>
        <w:t>Essay</w:t>
      </w:r>
    </w:p>
    <w:p w14:paraId="155755EA" w14:textId="6E528112" w:rsidR="00F83F6D" w:rsidRPr="00F83F6D" w:rsidRDefault="00F83F6D" w:rsidP="00F83F6D">
      <w:pPr>
        <w:pStyle w:val="DaftarParagraf"/>
        <w:numPr>
          <w:ilvl w:val="0"/>
          <w:numId w:val="12"/>
        </w:numPr>
        <w:spacing w:after="0" w:line="360" w:lineRule="auto"/>
        <w:jc w:val="both"/>
        <w:rPr>
          <w:b/>
          <w:bCs/>
        </w:rPr>
      </w:pPr>
      <w:r>
        <w:rPr>
          <w:b/>
          <w:bCs/>
        </w:rPr>
        <w:t>Lembar Jawaban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632"/>
        <w:gridCol w:w="475"/>
        <w:gridCol w:w="473"/>
        <w:gridCol w:w="471"/>
        <w:gridCol w:w="479"/>
        <w:gridCol w:w="631"/>
        <w:gridCol w:w="475"/>
        <w:gridCol w:w="473"/>
        <w:gridCol w:w="469"/>
        <w:gridCol w:w="479"/>
        <w:gridCol w:w="526"/>
        <w:gridCol w:w="475"/>
        <w:gridCol w:w="473"/>
        <w:gridCol w:w="469"/>
        <w:gridCol w:w="479"/>
        <w:gridCol w:w="526"/>
        <w:gridCol w:w="473"/>
        <w:gridCol w:w="473"/>
        <w:gridCol w:w="469"/>
        <w:gridCol w:w="434"/>
      </w:tblGrid>
      <w:tr w:rsidR="00F83F6D" w14:paraId="1BCE01C1" w14:textId="77777777" w:rsidTr="00BD017E">
        <w:tc>
          <w:tcPr>
            <w:tcW w:w="5000" w:type="pct"/>
            <w:gridSpan w:val="20"/>
            <w:vAlign w:val="center"/>
          </w:tcPr>
          <w:p w14:paraId="75035482" w14:textId="77777777" w:rsidR="00F83F6D" w:rsidRDefault="00F83F6D" w:rsidP="00BD017E">
            <w:bookmarkStart w:id="0" w:name="_Hlk213587205"/>
            <w:r>
              <w:t>Nama :</w:t>
            </w:r>
          </w:p>
        </w:tc>
      </w:tr>
      <w:tr w:rsidR="00F83F6D" w14:paraId="42F6C08D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49260CC6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 w:rsidRPr="002C3770">
              <w:rPr>
                <w:b/>
                <w:bCs/>
              </w:rPr>
              <w:t>1</w:t>
            </w:r>
          </w:p>
        </w:tc>
        <w:tc>
          <w:tcPr>
            <w:tcW w:w="241" w:type="pct"/>
            <w:vAlign w:val="center"/>
          </w:tcPr>
          <w:p w14:paraId="53C4E298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335B2D1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7E19CE58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3F0DFEA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16F024AB" w14:textId="77777777" w:rsidR="00F83F6D" w:rsidRDefault="00F83F6D" w:rsidP="00BD017E">
            <w:pPr>
              <w:jc w:val="center"/>
            </w:pPr>
            <w:r>
              <w:t>11</w:t>
            </w:r>
          </w:p>
        </w:tc>
        <w:tc>
          <w:tcPr>
            <w:tcW w:w="241" w:type="pct"/>
            <w:vAlign w:val="center"/>
          </w:tcPr>
          <w:p w14:paraId="15BB643A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100D013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273B3BED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2676B077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325C9601" w14:textId="77777777" w:rsidR="00F83F6D" w:rsidRDefault="00F83F6D" w:rsidP="00BD017E">
            <w:pPr>
              <w:jc w:val="center"/>
            </w:pPr>
            <w:r>
              <w:t>21</w:t>
            </w:r>
          </w:p>
        </w:tc>
        <w:tc>
          <w:tcPr>
            <w:tcW w:w="241" w:type="pct"/>
            <w:vAlign w:val="center"/>
          </w:tcPr>
          <w:p w14:paraId="24F376DC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2B23AF3D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3067E6C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7B2C9EB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79D2D0FC" w14:textId="77777777" w:rsidR="00F83F6D" w:rsidRDefault="00F83F6D" w:rsidP="00BD017E">
            <w:pPr>
              <w:jc w:val="center"/>
            </w:pPr>
            <w:r>
              <w:t>31</w:t>
            </w:r>
          </w:p>
        </w:tc>
        <w:tc>
          <w:tcPr>
            <w:tcW w:w="240" w:type="pct"/>
            <w:vAlign w:val="center"/>
          </w:tcPr>
          <w:p w14:paraId="27A85E64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0139EC23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2624AAF8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67BFC508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3F97901E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0F45ADF4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 w:rsidRPr="002C3770">
              <w:rPr>
                <w:b/>
                <w:bCs/>
              </w:rPr>
              <w:t>2</w:t>
            </w:r>
          </w:p>
        </w:tc>
        <w:tc>
          <w:tcPr>
            <w:tcW w:w="241" w:type="pct"/>
            <w:vAlign w:val="center"/>
          </w:tcPr>
          <w:p w14:paraId="7F2F1D1D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D7CD992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49B38F94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897FCE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49CEF9F9" w14:textId="77777777" w:rsidR="00F83F6D" w:rsidRDefault="00F83F6D" w:rsidP="00BD017E">
            <w:pPr>
              <w:jc w:val="center"/>
            </w:pPr>
            <w:r>
              <w:t>12</w:t>
            </w:r>
          </w:p>
        </w:tc>
        <w:tc>
          <w:tcPr>
            <w:tcW w:w="241" w:type="pct"/>
            <w:vAlign w:val="center"/>
          </w:tcPr>
          <w:p w14:paraId="24589230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4ECEEE9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409658AE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2D4E4C0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1C5875EA" w14:textId="77777777" w:rsidR="00F83F6D" w:rsidRDefault="00F83F6D" w:rsidP="00BD017E">
            <w:pPr>
              <w:jc w:val="center"/>
            </w:pPr>
            <w:r>
              <w:t>22</w:t>
            </w:r>
          </w:p>
        </w:tc>
        <w:tc>
          <w:tcPr>
            <w:tcW w:w="241" w:type="pct"/>
            <w:vAlign w:val="center"/>
          </w:tcPr>
          <w:p w14:paraId="08B05586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6FCD9C0A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DE82BD6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EE6827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3C28D5C5" w14:textId="77777777" w:rsidR="00F83F6D" w:rsidRDefault="00F83F6D" w:rsidP="00BD017E">
            <w:pPr>
              <w:jc w:val="center"/>
            </w:pPr>
            <w:r>
              <w:t>32</w:t>
            </w:r>
          </w:p>
        </w:tc>
        <w:tc>
          <w:tcPr>
            <w:tcW w:w="240" w:type="pct"/>
            <w:vAlign w:val="center"/>
          </w:tcPr>
          <w:p w14:paraId="059DB0AD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0D8F829D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5592897D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71B1730C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195A1EB5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34809302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 w:rsidRPr="002C3770">
              <w:rPr>
                <w:b/>
                <w:bCs/>
              </w:rPr>
              <w:t>3</w:t>
            </w:r>
          </w:p>
        </w:tc>
        <w:tc>
          <w:tcPr>
            <w:tcW w:w="241" w:type="pct"/>
            <w:vAlign w:val="center"/>
          </w:tcPr>
          <w:p w14:paraId="439491D6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5AB9DFA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13D8547E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D2E22FD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1E012D1D" w14:textId="77777777" w:rsidR="00F83F6D" w:rsidRDefault="00F83F6D" w:rsidP="00BD017E">
            <w:pPr>
              <w:jc w:val="center"/>
            </w:pPr>
            <w:r>
              <w:t>13</w:t>
            </w:r>
          </w:p>
        </w:tc>
        <w:tc>
          <w:tcPr>
            <w:tcW w:w="241" w:type="pct"/>
            <w:vAlign w:val="center"/>
          </w:tcPr>
          <w:p w14:paraId="2E2C65E9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84E7435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74CD09EA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79024F2A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68A3F385" w14:textId="77777777" w:rsidR="00F83F6D" w:rsidRDefault="00F83F6D" w:rsidP="00BD017E">
            <w:pPr>
              <w:jc w:val="center"/>
            </w:pPr>
            <w:r>
              <w:t>23</w:t>
            </w:r>
          </w:p>
        </w:tc>
        <w:tc>
          <w:tcPr>
            <w:tcW w:w="241" w:type="pct"/>
            <w:vAlign w:val="center"/>
          </w:tcPr>
          <w:p w14:paraId="74C2197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558F15B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50301031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5EEA035D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528FDF46" w14:textId="77777777" w:rsidR="00F83F6D" w:rsidRDefault="00F83F6D" w:rsidP="00BD017E">
            <w:pPr>
              <w:jc w:val="center"/>
            </w:pPr>
            <w:r>
              <w:t>33</w:t>
            </w:r>
          </w:p>
        </w:tc>
        <w:tc>
          <w:tcPr>
            <w:tcW w:w="240" w:type="pct"/>
            <w:vAlign w:val="center"/>
          </w:tcPr>
          <w:p w14:paraId="74756E1F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80E9877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42FBFB27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57DECC8D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539A43AE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3158C54B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 w:rsidRPr="002C3770">
              <w:rPr>
                <w:b/>
                <w:bCs/>
              </w:rPr>
              <w:t>4</w:t>
            </w:r>
          </w:p>
        </w:tc>
        <w:tc>
          <w:tcPr>
            <w:tcW w:w="241" w:type="pct"/>
            <w:vAlign w:val="center"/>
          </w:tcPr>
          <w:p w14:paraId="3595A949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98C2398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203E6266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1451B747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1DF0D891" w14:textId="77777777" w:rsidR="00F83F6D" w:rsidRDefault="00F83F6D" w:rsidP="00BD017E">
            <w:pPr>
              <w:jc w:val="center"/>
            </w:pPr>
            <w:r>
              <w:t>14</w:t>
            </w:r>
          </w:p>
        </w:tc>
        <w:tc>
          <w:tcPr>
            <w:tcW w:w="241" w:type="pct"/>
            <w:vAlign w:val="center"/>
          </w:tcPr>
          <w:p w14:paraId="3BB0E7E0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0CBC54DE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0108FFB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6706708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212D3F07" w14:textId="77777777" w:rsidR="00F83F6D" w:rsidRDefault="00F83F6D" w:rsidP="00BD017E">
            <w:pPr>
              <w:jc w:val="center"/>
            </w:pPr>
            <w:r>
              <w:t>24</w:t>
            </w:r>
          </w:p>
        </w:tc>
        <w:tc>
          <w:tcPr>
            <w:tcW w:w="241" w:type="pct"/>
            <w:vAlign w:val="center"/>
          </w:tcPr>
          <w:p w14:paraId="5FD7ADF5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039759B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6761A0D6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27641061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44D51C86" w14:textId="77777777" w:rsidR="00F83F6D" w:rsidRDefault="00F83F6D" w:rsidP="00BD017E">
            <w:pPr>
              <w:jc w:val="center"/>
            </w:pPr>
            <w:r>
              <w:t>34</w:t>
            </w:r>
          </w:p>
        </w:tc>
        <w:tc>
          <w:tcPr>
            <w:tcW w:w="240" w:type="pct"/>
            <w:vAlign w:val="center"/>
          </w:tcPr>
          <w:p w14:paraId="3EB41EDD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1F10EA7D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67008DF5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1B52D3F6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37D81068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602356B5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 w:rsidRPr="002C3770">
              <w:rPr>
                <w:b/>
                <w:bCs/>
              </w:rPr>
              <w:t>5</w:t>
            </w:r>
          </w:p>
        </w:tc>
        <w:tc>
          <w:tcPr>
            <w:tcW w:w="241" w:type="pct"/>
            <w:vAlign w:val="center"/>
          </w:tcPr>
          <w:p w14:paraId="46C23831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23F292DC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2BF8BA58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0119332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3D4894BE" w14:textId="77777777" w:rsidR="00F83F6D" w:rsidRDefault="00F83F6D" w:rsidP="00BD017E">
            <w:pPr>
              <w:jc w:val="center"/>
            </w:pPr>
            <w:r>
              <w:t>15</w:t>
            </w:r>
          </w:p>
        </w:tc>
        <w:tc>
          <w:tcPr>
            <w:tcW w:w="241" w:type="pct"/>
            <w:vAlign w:val="center"/>
          </w:tcPr>
          <w:p w14:paraId="247F23FA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C9404F6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58F34BA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31E67181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709D2299" w14:textId="77777777" w:rsidR="00F83F6D" w:rsidRDefault="00F83F6D" w:rsidP="00BD017E">
            <w:pPr>
              <w:jc w:val="center"/>
            </w:pPr>
            <w:r>
              <w:t>25</w:t>
            </w:r>
          </w:p>
        </w:tc>
        <w:tc>
          <w:tcPr>
            <w:tcW w:w="241" w:type="pct"/>
            <w:vAlign w:val="center"/>
          </w:tcPr>
          <w:p w14:paraId="57454563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1783BFE8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465F210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46040DE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24972D31" w14:textId="77777777" w:rsidR="00F83F6D" w:rsidRDefault="00F83F6D" w:rsidP="00BD017E">
            <w:pPr>
              <w:jc w:val="center"/>
            </w:pPr>
            <w:r>
              <w:t>35</w:t>
            </w:r>
          </w:p>
        </w:tc>
        <w:tc>
          <w:tcPr>
            <w:tcW w:w="240" w:type="pct"/>
            <w:vAlign w:val="center"/>
          </w:tcPr>
          <w:p w14:paraId="56AD8073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92598D6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2653A83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5082753A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7E768052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76FA338E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41" w:type="pct"/>
            <w:vAlign w:val="center"/>
          </w:tcPr>
          <w:p w14:paraId="7798BD41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9A14B64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7BD62101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0BD0FDC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5016455C" w14:textId="77777777" w:rsidR="00F83F6D" w:rsidRDefault="00F83F6D" w:rsidP="00BD017E">
            <w:pPr>
              <w:jc w:val="center"/>
            </w:pPr>
            <w:r>
              <w:t>16</w:t>
            </w:r>
          </w:p>
        </w:tc>
        <w:tc>
          <w:tcPr>
            <w:tcW w:w="241" w:type="pct"/>
            <w:vAlign w:val="center"/>
          </w:tcPr>
          <w:p w14:paraId="016FBD7B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6C4D01B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7706D08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F13AD4F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60ECB4FF" w14:textId="77777777" w:rsidR="00F83F6D" w:rsidRDefault="00F83F6D" w:rsidP="00BD017E">
            <w:pPr>
              <w:jc w:val="center"/>
            </w:pPr>
            <w:r>
              <w:t>26</w:t>
            </w:r>
          </w:p>
        </w:tc>
        <w:tc>
          <w:tcPr>
            <w:tcW w:w="241" w:type="pct"/>
            <w:vAlign w:val="center"/>
          </w:tcPr>
          <w:p w14:paraId="73E879D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89834AE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4229DAF1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5AC12052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3E01E2A6" w14:textId="77777777" w:rsidR="00F83F6D" w:rsidRDefault="00F83F6D" w:rsidP="00BD017E">
            <w:pPr>
              <w:jc w:val="center"/>
            </w:pPr>
            <w:r>
              <w:t>36</w:t>
            </w:r>
          </w:p>
        </w:tc>
        <w:tc>
          <w:tcPr>
            <w:tcW w:w="240" w:type="pct"/>
            <w:vAlign w:val="center"/>
          </w:tcPr>
          <w:p w14:paraId="6960D39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2A34205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0C2889B2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0A3716E8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1E941839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2325B2EA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41" w:type="pct"/>
            <w:vAlign w:val="center"/>
          </w:tcPr>
          <w:p w14:paraId="784D8ED9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26E24D9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66888926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1F025B5C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3877A91F" w14:textId="77777777" w:rsidR="00F83F6D" w:rsidRDefault="00F83F6D" w:rsidP="00BD017E">
            <w:pPr>
              <w:jc w:val="center"/>
            </w:pPr>
            <w:r>
              <w:t>17</w:t>
            </w:r>
          </w:p>
        </w:tc>
        <w:tc>
          <w:tcPr>
            <w:tcW w:w="241" w:type="pct"/>
            <w:vAlign w:val="center"/>
          </w:tcPr>
          <w:p w14:paraId="619FD5CA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BD983D1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72A2D62B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BFF2961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36E34E86" w14:textId="77777777" w:rsidR="00F83F6D" w:rsidRDefault="00F83F6D" w:rsidP="00BD017E">
            <w:pPr>
              <w:jc w:val="center"/>
            </w:pPr>
            <w:r>
              <w:t>27</w:t>
            </w:r>
          </w:p>
        </w:tc>
        <w:tc>
          <w:tcPr>
            <w:tcW w:w="241" w:type="pct"/>
            <w:vAlign w:val="center"/>
          </w:tcPr>
          <w:p w14:paraId="49482DE4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1155B0B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5B529F51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BB6DD0A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014A90B8" w14:textId="77777777" w:rsidR="00F83F6D" w:rsidRDefault="00F83F6D" w:rsidP="00BD017E">
            <w:pPr>
              <w:jc w:val="center"/>
            </w:pPr>
            <w:r>
              <w:t>37</w:t>
            </w:r>
          </w:p>
        </w:tc>
        <w:tc>
          <w:tcPr>
            <w:tcW w:w="240" w:type="pct"/>
            <w:vAlign w:val="center"/>
          </w:tcPr>
          <w:p w14:paraId="249E8C48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1786ACA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3A5BB69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78137C4A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1BD22495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32720791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41" w:type="pct"/>
            <w:vAlign w:val="center"/>
          </w:tcPr>
          <w:p w14:paraId="5B991CB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1BF0816A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74A1718F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708E61AC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214604E3" w14:textId="77777777" w:rsidR="00F83F6D" w:rsidRDefault="00F83F6D" w:rsidP="00BD017E">
            <w:pPr>
              <w:jc w:val="center"/>
            </w:pPr>
            <w:r>
              <w:t>18</w:t>
            </w:r>
          </w:p>
        </w:tc>
        <w:tc>
          <w:tcPr>
            <w:tcW w:w="241" w:type="pct"/>
            <w:vAlign w:val="center"/>
          </w:tcPr>
          <w:p w14:paraId="1636469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3B3FE02F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C883B2D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3152E77E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5487A4D0" w14:textId="77777777" w:rsidR="00F83F6D" w:rsidRDefault="00F83F6D" w:rsidP="00BD017E">
            <w:pPr>
              <w:jc w:val="center"/>
            </w:pPr>
            <w:r>
              <w:t>28</w:t>
            </w:r>
          </w:p>
        </w:tc>
        <w:tc>
          <w:tcPr>
            <w:tcW w:w="241" w:type="pct"/>
            <w:vAlign w:val="center"/>
          </w:tcPr>
          <w:p w14:paraId="72CAA9CF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63E159C4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573D9FE0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722B2EE3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7DB2A47C" w14:textId="77777777" w:rsidR="00F83F6D" w:rsidRDefault="00F83F6D" w:rsidP="00BD017E">
            <w:pPr>
              <w:jc w:val="center"/>
            </w:pPr>
            <w:r>
              <w:t>38</w:t>
            </w:r>
          </w:p>
        </w:tc>
        <w:tc>
          <w:tcPr>
            <w:tcW w:w="240" w:type="pct"/>
            <w:vAlign w:val="center"/>
          </w:tcPr>
          <w:p w14:paraId="495D2A26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1626CC73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697E06AE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22D3362D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684476B5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67D21F80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41" w:type="pct"/>
            <w:vAlign w:val="center"/>
          </w:tcPr>
          <w:p w14:paraId="030F5442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E202AE2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331A282D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D840B83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1DBA46CE" w14:textId="77777777" w:rsidR="00F83F6D" w:rsidRDefault="00F83F6D" w:rsidP="00BD017E">
            <w:pPr>
              <w:jc w:val="center"/>
            </w:pPr>
            <w:r>
              <w:t>19</w:t>
            </w:r>
          </w:p>
        </w:tc>
        <w:tc>
          <w:tcPr>
            <w:tcW w:w="241" w:type="pct"/>
            <w:vAlign w:val="center"/>
          </w:tcPr>
          <w:p w14:paraId="0E3B18BE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0C30E494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4ABDB40B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6AB0DF43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1E72024E" w14:textId="77777777" w:rsidR="00F83F6D" w:rsidRDefault="00F83F6D" w:rsidP="00BD017E">
            <w:pPr>
              <w:jc w:val="center"/>
            </w:pPr>
            <w:r>
              <w:t>29</w:t>
            </w:r>
          </w:p>
        </w:tc>
        <w:tc>
          <w:tcPr>
            <w:tcW w:w="241" w:type="pct"/>
            <w:vAlign w:val="center"/>
          </w:tcPr>
          <w:p w14:paraId="16CF3292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25D3C26A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47D618E6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7B8618D3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62735EB8" w14:textId="77777777" w:rsidR="00F83F6D" w:rsidRDefault="00F83F6D" w:rsidP="00BD017E">
            <w:pPr>
              <w:jc w:val="center"/>
            </w:pPr>
            <w:r>
              <w:t>39</w:t>
            </w:r>
          </w:p>
        </w:tc>
        <w:tc>
          <w:tcPr>
            <w:tcW w:w="240" w:type="pct"/>
            <w:vAlign w:val="center"/>
          </w:tcPr>
          <w:p w14:paraId="7F05B3A6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18C9DC58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316EB52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714E69F9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48E8C29B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258AE455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41" w:type="pct"/>
            <w:vAlign w:val="center"/>
          </w:tcPr>
          <w:p w14:paraId="5C665DE7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E2D5CA1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9" w:type="pct"/>
            <w:vAlign w:val="center"/>
          </w:tcPr>
          <w:p w14:paraId="0D47740B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093B7E86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320" w:type="pct"/>
            <w:shd w:val="clear" w:color="auto" w:fill="000000" w:themeFill="text1"/>
            <w:vAlign w:val="center"/>
          </w:tcPr>
          <w:p w14:paraId="4A719AD1" w14:textId="77777777" w:rsidR="00F83F6D" w:rsidRDefault="00F83F6D" w:rsidP="00BD017E">
            <w:pPr>
              <w:jc w:val="center"/>
            </w:pPr>
            <w:r>
              <w:t>20</w:t>
            </w:r>
          </w:p>
        </w:tc>
        <w:tc>
          <w:tcPr>
            <w:tcW w:w="241" w:type="pct"/>
            <w:vAlign w:val="center"/>
          </w:tcPr>
          <w:p w14:paraId="034D305A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434499CD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39CD34A7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1069B9B8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43069385" w14:textId="77777777" w:rsidR="00F83F6D" w:rsidRDefault="00F83F6D" w:rsidP="00BD017E">
            <w:pPr>
              <w:jc w:val="center"/>
            </w:pPr>
            <w:r>
              <w:t>30</w:t>
            </w:r>
          </w:p>
        </w:tc>
        <w:tc>
          <w:tcPr>
            <w:tcW w:w="241" w:type="pct"/>
            <w:vAlign w:val="center"/>
          </w:tcPr>
          <w:p w14:paraId="6E5640B0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7DFC84F0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5B84E5B2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43" w:type="pct"/>
            <w:vAlign w:val="center"/>
          </w:tcPr>
          <w:p w14:paraId="146CB6E8" w14:textId="77777777" w:rsidR="00F83F6D" w:rsidRDefault="00F83F6D" w:rsidP="00BD017E">
            <w:pPr>
              <w:jc w:val="center"/>
            </w:pPr>
            <w:r>
              <w:t>D</w:t>
            </w:r>
          </w:p>
        </w:tc>
        <w:tc>
          <w:tcPr>
            <w:tcW w:w="267" w:type="pct"/>
            <w:shd w:val="clear" w:color="auto" w:fill="000000" w:themeFill="text1"/>
            <w:vAlign w:val="center"/>
          </w:tcPr>
          <w:p w14:paraId="29B1A292" w14:textId="77777777" w:rsidR="00F83F6D" w:rsidRDefault="00F83F6D" w:rsidP="00BD017E">
            <w:pPr>
              <w:jc w:val="center"/>
            </w:pPr>
            <w:r>
              <w:t>40</w:t>
            </w:r>
          </w:p>
        </w:tc>
        <w:tc>
          <w:tcPr>
            <w:tcW w:w="240" w:type="pct"/>
            <w:vAlign w:val="center"/>
          </w:tcPr>
          <w:p w14:paraId="1EB68F09" w14:textId="77777777" w:rsidR="00F83F6D" w:rsidRDefault="00F83F6D" w:rsidP="00BD017E">
            <w:pPr>
              <w:jc w:val="center"/>
            </w:pPr>
            <w:r>
              <w:t>A</w:t>
            </w:r>
          </w:p>
        </w:tc>
        <w:tc>
          <w:tcPr>
            <w:tcW w:w="240" w:type="pct"/>
            <w:vAlign w:val="center"/>
          </w:tcPr>
          <w:p w14:paraId="5C9A177F" w14:textId="77777777" w:rsidR="00F83F6D" w:rsidRDefault="00F83F6D" w:rsidP="00BD017E">
            <w:pPr>
              <w:jc w:val="center"/>
            </w:pPr>
            <w:r>
              <w:t>B</w:t>
            </w:r>
          </w:p>
        </w:tc>
        <w:tc>
          <w:tcPr>
            <w:tcW w:w="238" w:type="pct"/>
            <w:vAlign w:val="center"/>
          </w:tcPr>
          <w:p w14:paraId="1E844B11" w14:textId="77777777" w:rsidR="00F83F6D" w:rsidRDefault="00F83F6D" w:rsidP="00BD017E">
            <w:pPr>
              <w:jc w:val="center"/>
            </w:pPr>
            <w:r>
              <w:t>C</w:t>
            </w:r>
          </w:p>
        </w:tc>
        <w:tc>
          <w:tcPr>
            <w:tcW w:w="220" w:type="pct"/>
            <w:vAlign w:val="center"/>
          </w:tcPr>
          <w:p w14:paraId="54407C2E" w14:textId="77777777" w:rsidR="00F83F6D" w:rsidRDefault="00F83F6D" w:rsidP="00BD017E">
            <w:pPr>
              <w:jc w:val="center"/>
            </w:pPr>
            <w:r>
              <w:t>D</w:t>
            </w:r>
          </w:p>
        </w:tc>
      </w:tr>
      <w:tr w:rsidR="00F83F6D" w14:paraId="2930D62C" w14:textId="77777777" w:rsidTr="00BD017E">
        <w:tc>
          <w:tcPr>
            <w:tcW w:w="5000" w:type="pct"/>
            <w:gridSpan w:val="20"/>
            <w:shd w:val="clear" w:color="auto" w:fill="000000" w:themeFill="text1"/>
            <w:vAlign w:val="center"/>
          </w:tcPr>
          <w:p w14:paraId="247EA29B" w14:textId="77777777" w:rsidR="00F83F6D" w:rsidRDefault="00F83F6D" w:rsidP="00BD017E">
            <w:pPr>
              <w:jc w:val="center"/>
            </w:pPr>
            <w:r>
              <w:t xml:space="preserve">Essay </w:t>
            </w:r>
          </w:p>
        </w:tc>
      </w:tr>
      <w:tr w:rsidR="00F83F6D" w14:paraId="501D5175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519522DC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679" w:type="pct"/>
            <w:gridSpan w:val="19"/>
            <w:vMerge w:val="restart"/>
            <w:vAlign w:val="center"/>
          </w:tcPr>
          <w:p w14:paraId="616739B2" w14:textId="77777777" w:rsidR="00F83F6D" w:rsidRDefault="00F83F6D" w:rsidP="00BD017E">
            <w:pPr>
              <w:jc w:val="center"/>
            </w:pPr>
          </w:p>
        </w:tc>
      </w:tr>
      <w:tr w:rsidR="00F83F6D" w14:paraId="1AE6F888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0FCACFA5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</w:p>
        </w:tc>
        <w:tc>
          <w:tcPr>
            <w:tcW w:w="4679" w:type="pct"/>
            <w:gridSpan w:val="19"/>
            <w:vMerge/>
            <w:vAlign w:val="center"/>
          </w:tcPr>
          <w:p w14:paraId="728CB41F" w14:textId="77777777" w:rsidR="00F83F6D" w:rsidRDefault="00F83F6D" w:rsidP="00BD017E">
            <w:pPr>
              <w:jc w:val="center"/>
            </w:pPr>
          </w:p>
        </w:tc>
      </w:tr>
      <w:tr w:rsidR="00F83F6D" w14:paraId="4211FEFD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29D94935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679" w:type="pct"/>
            <w:gridSpan w:val="19"/>
            <w:vMerge w:val="restart"/>
            <w:vAlign w:val="center"/>
          </w:tcPr>
          <w:p w14:paraId="0FDA3AE4" w14:textId="77777777" w:rsidR="00F83F6D" w:rsidRDefault="00F83F6D" w:rsidP="00BD017E">
            <w:pPr>
              <w:jc w:val="center"/>
            </w:pPr>
          </w:p>
        </w:tc>
      </w:tr>
      <w:tr w:rsidR="00F83F6D" w14:paraId="62FB44DD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477018A9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</w:p>
        </w:tc>
        <w:tc>
          <w:tcPr>
            <w:tcW w:w="4679" w:type="pct"/>
            <w:gridSpan w:val="19"/>
            <w:vMerge/>
            <w:vAlign w:val="center"/>
          </w:tcPr>
          <w:p w14:paraId="326EE2B0" w14:textId="77777777" w:rsidR="00F83F6D" w:rsidRDefault="00F83F6D" w:rsidP="00BD017E">
            <w:pPr>
              <w:jc w:val="center"/>
            </w:pPr>
          </w:p>
        </w:tc>
      </w:tr>
      <w:tr w:rsidR="00F83F6D" w14:paraId="6F3BFE22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5C8DC4B3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679" w:type="pct"/>
            <w:gridSpan w:val="19"/>
            <w:vMerge w:val="restart"/>
            <w:vAlign w:val="center"/>
          </w:tcPr>
          <w:p w14:paraId="45BFEEE1" w14:textId="77777777" w:rsidR="00F83F6D" w:rsidRDefault="00F83F6D" w:rsidP="00BD017E">
            <w:pPr>
              <w:jc w:val="center"/>
            </w:pPr>
          </w:p>
        </w:tc>
      </w:tr>
      <w:tr w:rsidR="00F83F6D" w14:paraId="77B18804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6B915ABB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</w:p>
        </w:tc>
        <w:tc>
          <w:tcPr>
            <w:tcW w:w="4679" w:type="pct"/>
            <w:gridSpan w:val="19"/>
            <w:vMerge/>
            <w:vAlign w:val="center"/>
          </w:tcPr>
          <w:p w14:paraId="4252A5DB" w14:textId="77777777" w:rsidR="00F83F6D" w:rsidRDefault="00F83F6D" w:rsidP="00BD017E">
            <w:pPr>
              <w:jc w:val="center"/>
            </w:pPr>
          </w:p>
        </w:tc>
      </w:tr>
      <w:tr w:rsidR="00F83F6D" w14:paraId="1DD78242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70BBE9E7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679" w:type="pct"/>
            <w:gridSpan w:val="19"/>
            <w:vMerge w:val="restart"/>
            <w:vAlign w:val="center"/>
          </w:tcPr>
          <w:p w14:paraId="740924D9" w14:textId="77777777" w:rsidR="00F83F6D" w:rsidRDefault="00F83F6D" w:rsidP="00BD017E">
            <w:pPr>
              <w:jc w:val="center"/>
            </w:pPr>
          </w:p>
        </w:tc>
      </w:tr>
      <w:tr w:rsidR="00F83F6D" w14:paraId="6D046D2C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6FACE754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</w:p>
        </w:tc>
        <w:tc>
          <w:tcPr>
            <w:tcW w:w="4679" w:type="pct"/>
            <w:gridSpan w:val="19"/>
            <w:vMerge/>
            <w:vAlign w:val="center"/>
          </w:tcPr>
          <w:p w14:paraId="57337B0C" w14:textId="77777777" w:rsidR="00F83F6D" w:rsidRDefault="00F83F6D" w:rsidP="00BD017E">
            <w:pPr>
              <w:jc w:val="center"/>
            </w:pPr>
          </w:p>
        </w:tc>
      </w:tr>
      <w:tr w:rsidR="00F83F6D" w14:paraId="1645BE3A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5DDD2DD0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679" w:type="pct"/>
            <w:gridSpan w:val="19"/>
            <w:vMerge w:val="restart"/>
            <w:vAlign w:val="center"/>
          </w:tcPr>
          <w:p w14:paraId="09337615" w14:textId="77777777" w:rsidR="00F83F6D" w:rsidRDefault="00F83F6D" w:rsidP="00BD017E">
            <w:pPr>
              <w:jc w:val="center"/>
            </w:pPr>
          </w:p>
        </w:tc>
      </w:tr>
      <w:tr w:rsidR="00F83F6D" w14:paraId="2529AA64" w14:textId="77777777" w:rsidTr="00BD017E">
        <w:tc>
          <w:tcPr>
            <w:tcW w:w="321" w:type="pct"/>
            <w:shd w:val="clear" w:color="auto" w:fill="000000" w:themeFill="text1"/>
            <w:vAlign w:val="center"/>
          </w:tcPr>
          <w:p w14:paraId="0C9F6C33" w14:textId="77777777" w:rsidR="00F83F6D" w:rsidRPr="002C3770" w:rsidRDefault="00F83F6D" w:rsidP="00BD017E">
            <w:pPr>
              <w:jc w:val="center"/>
              <w:rPr>
                <w:b/>
                <w:bCs/>
              </w:rPr>
            </w:pPr>
          </w:p>
        </w:tc>
        <w:tc>
          <w:tcPr>
            <w:tcW w:w="4679" w:type="pct"/>
            <w:gridSpan w:val="19"/>
            <w:vMerge/>
            <w:vAlign w:val="center"/>
          </w:tcPr>
          <w:p w14:paraId="5B068BAF" w14:textId="77777777" w:rsidR="00F83F6D" w:rsidRDefault="00F83F6D" w:rsidP="00BD017E">
            <w:pPr>
              <w:jc w:val="center"/>
            </w:pPr>
          </w:p>
        </w:tc>
      </w:tr>
      <w:bookmarkEnd w:id="0"/>
    </w:tbl>
    <w:p w14:paraId="30E5A54D" w14:textId="77777777" w:rsidR="00F83F6D" w:rsidRDefault="00F83F6D" w:rsidP="00F83F6D">
      <w:pPr>
        <w:pStyle w:val="DaftarParagraf"/>
        <w:spacing w:after="0" w:line="360" w:lineRule="auto"/>
        <w:jc w:val="both"/>
        <w:rPr>
          <w:b/>
          <w:bCs/>
        </w:rPr>
      </w:pPr>
    </w:p>
    <w:p w14:paraId="0175C8BB" w14:textId="3771F56D" w:rsidR="00F83F6D" w:rsidRDefault="00F83F6D" w:rsidP="00F83F6D">
      <w:pPr>
        <w:pStyle w:val="DaftarParagraf"/>
        <w:numPr>
          <w:ilvl w:val="0"/>
          <w:numId w:val="12"/>
        </w:numPr>
        <w:spacing w:after="0" w:line="360" w:lineRule="auto"/>
        <w:jc w:val="both"/>
        <w:rPr>
          <w:b/>
          <w:bCs/>
        </w:rPr>
      </w:pPr>
      <w:r>
        <w:rPr>
          <w:b/>
          <w:bCs/>
        </w:rPr>
        <w:t>Kunci Jawaban dan Kisi-Kisi</w:t>
      </w:r>
    </w:p>
    <w:p w14:paraId="3EF50B65" w14:textId="77777777" w:rsidR="00F83F6D" w:rsidRPr="00F83F6D" w:rsidRDefault="00F83F6D" w:rsidP="00F83F6D">
      <w:pPr>
        <w:spacing w:after="0" w:line="360" w:lineRule="auto"/>
        <w:jc w:val="both"/>
        <w:rPr>
          <w:b/>
          <w:bCs/>
        </w:rPr>
      </w:pPr>
    </w:p>
    <w:p w14:paraId="3B1D3F05" w14:textId="77777777" w:rsidR="00A11EE6" w:rsidRPr="00A11EE6" w:rsidRDefault="00A11EE6" w:rsidP="00A11EE6">
      <w:pPr>
        <w:spacing w:after="0" w:line="360" w:lineRule="auto"/>
        <w:jc w:val="both"/>
        <w:rPr>
          <w:b/>
          <w:bCs/>
        </w:rPr>
      </w:pPr>
    </w:p>
    <w:p w14:paraId="24F983D7" w14:textId="77777777" w:rsidR="00A11EE6" w:rsidRDefault="00A11EE6" w:rsidP="00690686">
      <w:pPr>
        <w:pStyle w:val="DaftarParagraf"/>
        <w:ind w:left="0"/>
      </w:pPr>
    </w:p>
    <w:p w14:paraId="6AA16436" w14:textId="77777777" w:rsidR="00FB1D85" w:rsidRPr="00FB1D85" w:rsidRDefault="00FB1D85" w:rsidP="00FB1D85">
      <w:pPr>
        <w:ind w:firstLine="720"/>
      </w:pPr>
    </w:p>
    <w:sectPr w:rsidR="00FB1D85" w:rsidRPr="00FB1D85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9467B" w14:textId="77777777" w:rsidR="00F600ED" w:rsidRDefault="00F600ED" w:rsidP="00CE4FF8">
      <w:pPr>
        <w:spacing w:after="0" w:line="240" w:lineRule="auto"/>
      </w:pPr>
      <w:r>
        <w:separator/>
      </w:r>
    </w:p>
  </w:endnote>
  <w:endnote w:type="continuationSeparator" w:id="0">
    <w:p w14:paraId="4162659B" w14:textId="77777777" w:rsidR="00F600ED" w:rsidRDefault="00F600ED" w:rsidP="00CE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DF73B" w14:textId="06D88782" w:rsidR="00CE4FF8" w:rsidRPr="00CE4FF8" w:rsidRDefault="00CE4FF8" w:rsidP="00CE4FF8">
    <w:pPr>
      <w:pStyle w:val="Footer"/>
      <w:jc w:val="center"/>
      <w:rPr>
        <w:i/>
        <w:iCs/>
      </w:rPr>
    </w:pPr>
    <w:r>
      <w:rPr>
        <w:i/>
        <w:iCs/>
      </w:rPr>
      <w:t>SMP Terpadu Al-Ittihadiyah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50BF" w14:textId="77777777" w:rsidR="00F600ED" w:rsidRDefault="00F600ED" w:rsidP="00CE4FF8">
      <w:pPr>
        <w:spacing w:after="0" w:line="240" w:lineRule="auto"/>
      </w:pPr>
      <w:r>
        <w:separator/>
      </w:r>
    </w:p>
  </w:footnote>
  <w:footnote w:type="continuationSeparator" w:id="0">
    <w:p w14:paraId="0F19F2CD" w14:textId="77777777" w:rsidR="00F600ED" w:rsidRDefault="00F600ED" w:rsidP="00CE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53899"/>
    <w:multiLevelType w:val="hybridMultilevel"/>
    <w:tmpl w:val="E88854A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A2CF1"/>
    <w:multiLevelType w:val="hybridMultilevel"/>
    <w:tmpl w:val="A2A4156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6B760A"/>
    <w:multiLevelType w:val="hybridMultilevel"/>
    <w:tmpl w:val="A8ECDDA4"/>
    <w:lvl w:ilvl="0" w:tplc="04210015">
      <w:start w:val="1"/>
      <w:numFmt w:val="upperLetter"/>
      <w:lvlText w:val="%1."/>
      <w:lvlJc w:val="left"/>
      <w:pPr>
        <w:ind w:left="1014" w:hanging="360"/>
      </w:pPr>
    </w:lvl>
    <w:lvl w:ilvl="1" w:tplc="04210019" w:tentative="1">
      <w:start w:val="1"/>
      <w:numFmt w:val="lowerLetter"/>
      <w:lvlText w:val="%2."/>
      <w:lvlJc w:val="left"/>
      <w:pPr>
        <w:ind w:left="1734" w:hanging="360"/>
      </w:pPr>
    </w:lvl>
    <w:lvl w:ilvl="2" w:tplc="0421001B" w:tentative="1">
      <w:start w:val="1"/>
      <w:numFmt w:val="lowerRoman"/>
      <w:lvlText w:val="%3."/>
      <w:lvlJc w:val="right"/>
      <w:pPr>
        <w:ind w:left="2454" w:hanging="180"/>
      </w:pPr>
    </w:lvl>
    <w:lvl w:ilvl="3" w:tplc="0421000F" w:tentative="1">
      <w:start w:val="1"/>
      <w:numFmt w:val="decimal"/>
      <w:lvlText w:val="%4."/>
      <w:lvlJc w:val="left"/>
      <w:pPr>
        <w:ind w:left="3174" w:hanging="360"/>
      </w:pPr>
    </w:lvl>
    <w:lvl w:ilvl="4" w:tplc="04210019" w:tentative="1">
      <w:start w:val="1"/>
      <w:numFmt w:val="lowerLetter"/>
      <w:lvlText w:val="%5."/>
      <w:lvlJc w:val="left"/>
      <w:pPr>
        <w:ind w:left="3894" w:hanging="360"/>
      </w:pPr>
    </w:lvl>
    <w:lvl w:ilvl="5" w:tplc="0421001B" w:tentative="1">
      <w:start w:val="1"/>
      <w:numFmt w:val="lowerRoman"/>
      <w:lvlText w:val="%6."/>
      <w:lvlJc w:val="right"/>
      <w:pPr>
        <w:ind w:left="4614" w:hanging="180"/>
      </w:pPr>
    </w:lvl>
    <w:lvl w:ilvl="6" w:tplc="0421000F" w:tentative="1">
      <w:start w:val="1"/>
      <w:numFmt w:val="decimal"/>
      <w:lvlText w:val="%7."/>
      <w:lvlJc w:val="left"/>
      <w:pPr>
        <w:ind w:left="5334" w:hanging="360"/>
      </w:pPr>
    </w:lvl>
    <w:lvl w:ilvl="7" w:tplc="04210019" w:tentative="1">
      <w:start w:val="1"/>
      <w:numFmt w:val="lowerLetter"/>
      <w:lvlText w:val="%8."/>
      <w:lvlJc w:val="left"/>
      <w:pPr>
        <w:ind w:left="6054" w:hanging="360"/>
      </w:pPr>
    </w:lvl>
    <w:lvl w:ilvl="8" w:tplc="0421001B" w:tentative="1">
      <w:start w:val="1"/>
      <w:numFmt w:val="lowerRoman"/>
      <w:lvlText w:val="%9."/>
      <w:lvlJc w:val="right"/>
      <w:pPr>
        <w:ind w:left="6774" w:hanging="180"/>
      </w:pPr>
    </w:lvl>
  </w:abstractNum>
  <w:num w:numId="1" w16cid:durableId="1870332779">
    <w:abstractNumId w:val="8"/>
  </w:num>
  <w:num w:numId="2" w16cid:durableId="1346130221">
    <w:abstractNumId w:val="6"/>
  </w:num>
  <w:num w:numId="3" w16cid:durableId="969168846">
    <w:abstractNumId w:val="5"/>
  </w:num>
  <w:num w:numId="4" w16cid:durableId="1223062692">
    <w:abstractNumId w:val="4"/>
  </w:num>
  <w:num w:numId="5" w16cid:durableId="1592929308">
    <w:abstractNumId w:val="7"/>
  </w:num>
  <w:num w:numId="6" w16cid:durableId="825782151">
    <w:abstractNumId w:val="3"/>
  </w:num>
  <w:num w:numId="7" w16cid:durableId="2023556189">
    <w:abstractNumId w:val="2"/>
  </w:num>
  <w:num w:numId="8" w16cid:durableId="1034773049">
    <w:abstractNumId w:val="1"/>
  </w:num>
  <w:num w:numId="9" w16cid:durableId="1045525134">
    <w:abstractNumId w:val="0"/>
  </w:num>
  <w:num w:numId="10" w16cid:durableId="34472868">
    <w:abstractNumId w:val="10"/>
  </w:num>
  <w:num w:numId="11" w16cid:durableId="2034066341">
    <w:abstractNumId w:val="11"/>
  </w:num>
  <w:num w:numId="12" w16cid:durableId="1043284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0C"/>
    <w:rsid w:val="0015074B"/>
    <w:rsid w:val="0029639D"/>
    <w:rsid w:val="00326F90"/>
    <w:rsid w:val="00623EFC"/>
    <w:rsid w:val="00690686"/>
    <w:rsid w:val="00727F30"/>
    <w:rsid w:val="00A11EE6"/>
    <w:rsid w:val="00A61599"/>
    <w:rsid w:val="00AA1D8D"/>
    <w:rsid w:val="00B259F0"/>
    <w:rsid w:val="00B47730"/>
    <w:rsid w:val="00BA10AA"/>
    <w:rsid w:val="00CB0664"/>
    <w:rsid w:val="00CE4FF8"/>
    <w:rsid w:val="00E55131"/>
    <w:rsid w:val="00EA0EBF"/>
    <w:rsid w:val="00F600ED"/>
    <w:rsid w:val="00F83F6D"/>
    <w:rsid w:val="00F853C6"/>
    <w:rsid w:val="00FB1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BDE99"/>
  <w14:defaultImageDpi w14:val="300"/>
  <w15:docId w15:val="{27F8FFB9-0F96-4D2D-8A01-BFD08713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Biasa4">
    <w:name w:val="Plain Table 4"/>
    <w:basedOn w:val="TabelNormal"/>
    <w:uiPriority w:val="99"/>
    <w:rsid w:val="00A11E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Bandy</cp:lastModifiedBy>
  <cp:revision>9</cp:revision>
  <dcterms:created xsi:type="dcterms:W3CDTF">2013-12-23T23:15:00Z</dcterms:created>
  <dcterms:modified xsi:type="dcterms:W3CDTF">2026-10-18T10:42:00Z</dcterms:modified>
  <cp:category/>
</cp:coreProperties>
</file>